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483" w:rsidRDefault="002B4104">
      <w:pPr>
        <w:pStyle w:val="KonuBal"/>
        <w:jc w:val="center"/>
      </w:pPr>
      <w:r>
        <w:t>Ara Rapor</w:t>
      </w:r>
      <w:r>
        <w:br/>
        <w:t>Tren Bileti Satış ve Rezervasyon Sistemi</w:t>
      </w:r>
    </w:p>
    <w:p w:rsidR="00BF6483" w:rsidRDefault="002B4104">
      <w:pPr>
        <w:pStyle w:val="Balk1"/>
      </w:pPr>
      <w:r>
        <w:t>1) Proje Grup Üyeleri</w:t>
      </w:r>
    </w:p>
    <w:p w:rsidR="0038467C" w:rsidRDefault="002B4104">
      <w:pPr>
        <w:rPr>
          <w:b/>
        </w:rPr>
      </w:pPr>
      <w:r>
        <w:rPr>
          <w:b/>
        </w:rPr>
        <w:t xml:space="preserve">• </w:t>
      </w:r>
      <w:proofErr w:type="spellStart"/>
      <w:r w:rsidR="0038467C">
        <w:rPr>
          <w:b/>
        </w:rPr>
        <w:t>Emirhan</w:t>
      </w:r>
      <w:proofErr w:type="spellEnd"/>
      <w:r w:rsidR="0038467C">
        <w:rPr>
          <w:b/>
        </w:rPr>
        <w:t xml:space="preserve"> </w:t>
      </w:r>
      <w:proofErr w:type="spellStart"/>
      <w:r w:rsidR="0038467C">
        <w:rPr>
          <w:b/>
        </w:rPr>
        <w:t>Gül</w:t>
      </w:r>
      <w:proofErr w:type="spellEnd"/>
      <w:r w:rsidR="0038467C">
        <w:rPr>
          <w:b/>
        </w:rPr>
        <w:t xml:space="preserve">  221101073</w:t>
      </w:r>
      <w:r>
        <w:rPr>
          <w:b/>
        </w:rPr>
        <w:br/>
        <w:t xml:space="preserve">• </w:t>
      </w:r>
      <w:proofErr w:type="spellStart"/>
      <w:r w:rsidR="0038467C">
        <w:rPr>
          <w:b/>
        </w:rPr>
        <w:t>Onur</w:t>
      </w:r>
      <w:proofErr w:type="spellEnd"/>
      <w:r w:rsidR="0038467C">
        <w:rPr>
          <w:b/>
        </w:rPr>
        <w:t xml:space="preserve"> </w:t>
      </w:r>
      <w:proofErr w:type="spellStart"/>
      <w:r w:rsidR="0038467C">
        <w:rPr>
          <w:b/>
        </w:rPr>
        <w:t>Erçen</w:t>
      </w:r>
      <w:proofErr w:type="spellEnd"/>
      <w:r w:rsidR="0038467C">
        <w:rPr>
          <w:b/>
        </w:rPr>
        <w:t xml:space="preserve"> 2311010**</w:t>
      </w:r>
      <w:bookmarkStart w:id="0" w:name="_GoBack"/>
      <w:bookmarkEnd w:id="0"/>
    </w:p>
    <w:p w:rsidR="00BF6483" w:rsidRPr="0038467C" w:rsidRDefault="002B4104">
      <w:pPr>
        <w:rPr>
          <w:b/>
        </w:rPr>
      </w:pPr>
      <w:r>
        <w:rPr>
          <w:b/>
        </w:rPr>
        <w:t xml:space="preserve">• </w:t>
      </w:r>
      <w:proofErr w:type="spellStart"/>
      <w:r w:rsidR="0038467C">
        <w:rPr>
          <w:b/>
        </w:rPr>
        <w:t>Nisa</w:t>
      </w:r>
      <w:proofErr w:type="spellEnd"/>
      <w:r w:rsidR="0038467C">
        <w:rPr>
          <w:b/>
        </w:rPr>
        <w:t xml:space="preserve"> </w:t>
      </w:r>
      <w:proofErr w:type="spellStart"/>
      <w:r w:rsidR="0038467C">
        <w:rPr>
          <w:b/>
        </w:rPr>
        <w:t>Eylül</w:t>
      </w:r>
      <w:proofErr w:type="spellEnd"/>
      <w:r w:rsidR="0038467C">
        <w:rPr>
          <w:b/>
        </w:rPr>
        <w:t xml:space="preserve"> </w:t>
      </w:r>
      <w:proofErr w:type="spellStart"/>
      <w:r w:rsidR="0038467C">
        <w:rPr>
          <w:b/>
        </w:rPr>
        <w:t>Çintiriz</w:t>
      </w:r>
      <w:proofErr w:type="spellEnd"/>
      <w:r w:rsidR="0038467C">
        <w:rPr>
          <w:b/>
        </w:rPr>
        <w:t xml:space="preserve"> 2211010**</w:t>
      </w:r>
      <w:r>
        <w:rPr>
          <w:b/>
        </w:rPr>
        <w:br/>
      </w:r>
    </w:p>
    <w:p w:rsidR="00BF6483" w:rsidRDefault="002B4104">
      <w:pPr>
        <w:pStyle w:val="Balk1"/>
      </w:pPr>
      <w:r>
        <w:t xml:space="preserve">2)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Konusu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Domain Tanımı</w:t>
      </w:r>
    </w:p>
    <w:p w:rsidR="00BF6483" w:rsidRDefault="002B4104">
      <w:r>
        <w:t xml:space="preserve">Bu </w:t>
      </w:r>
      <w:proofErr w:type="spellStart"/>
      <w:r>
        <w:t>proje</w:t>
      </w:r>
      <w:proofErr w:type="spellEnd"/>
      <w:r>
        <w:t xml:space="preserve">, </w:t>
      </w:r>
      <w:proofErr w:type="spellStart"/>
      <w:r>
        <w:t>ulusal</w:t>
      </w:r>
      <w:proofErr w:type="spellEnd"/>
      <w:r>
        <w:t xml:space="preserve"> </w:t>
      </w:r>
      <w:proofErr w:type="spellStart"/>
      <w:r>
        <w:t>demiryolu</w:t>
      </w:r>
      <w:proofErr w:type="spellEnd"/>
      <w:r>
        <w:t xml:space="preserve"> </w:t>
      </w:r>
      <w:proofErr w:type="spellStart"/>
      <w:r>
        <w:t>işletmesinde</w:t>
      </w:r>
      <w:proofErr w:type="spellEnd"/>
      <w:r>
        <w:t xml:space="preserve"> temel bir tren bileti satış ve rezervasyon akışını gerçekleyen, sade ve genişletilebilir bir veritabanı tasarımı ile bunun üzerine kurulacak basit bir arayüzü kapsamaktadır. Kullanıcılar kalkış/varış istasyonu ve tarihe göre sefer arar, koltuk seçer ve bilet oluşturur. Operasyon tarafı ise istasyon, tren, sefer ve tren operatörü tanımlarını yönetir. </w:t>
      </w:r>
      <w:proofErr w:type="spellStart"/>
      <w:r>
        <w:t>Bilerek</w:t>
      </w:r>
      <w:proofErr w:type="spellEnd"/>
      <w:r>
        <w:t xml:space="preserve"> </w:t>
      </w:r>
      <w:proofErr w:type="spellStart"/>
      <w:r>
        <w:t>sadeleştirilen</w:t>
      </w:r>
      <w:proofErr w:type="spellEnd"/>
      <w:r>
        <w:t xml:space="preserve"> </w:t>
      </w:r>
      <w:proofErr w:type="spellStart"/>
      <w:r>
        <w:t>kısımlar</w:t>
      </w:r>
      <w:proofErr w:type="spellEnd"/>
      <w:r>
        <w:t xml:space="preserve">: </w:t>
      </w:r>
      <w:proofErr w:type="spellStart"/>
      <w:proofErr w:type="gramStart"/>
      <w:r>
        <w:t>ara</w:t>
      </w:r>
      <w:proofErr w:type="spellEnd"/>
      <w:proofErr w:type="gramEnd"/>
      <w:r>
        <w:t xml:space="preserve"> </w:t>
      </w:r>
      <w:proofErr w:type="spellStart"/>
      <w:r>
        <w:t>durak</w:t>
      </w:r>
      <w:proofErr w:type="spellEnd"/>
      <w:r>
        <w:t>/</w:t>
      </w:r>
      <w:proofErr w:type="spellStart"/>
      <w:r>
        <w:t>aktarma</w:t>
      </w:r>
      <w:proofErr w:type="spellEnd"/>
      <w:r>
        <w:t xml:space="preserve">, </w:t>
      </w:r>
      <w:proofErr w:type="spellStart"/>
      <w:r>
        <w:t>dinamik</w:t>
      </w:r>
      <w:proofErr w:type="spellEnd"/>
      <w:r>
        <w:t xml:space="preserve"> </w:t>
      </w:r>
      <w:proofErr w:type="spellStart"/>
      <w:r>
        <w:t>fiyatlama</w:t>
      </w:r>
      <w:proofErr w:type="spellEnd"/>
      <w:r>
        <w:t xml:space="preserve">, </w:t>
      </w:r>
      <w:proofErr w:type="spellStart"/>
      <w:r>
        <w:t>kampanya</w:t>
      </w:r>
      <w:proofErr w:type="spellEnd"/>
      <w:r>
        <w:t xml:space="preserve"> vb.</w:t>
      </w:r>
    </w:p>
    <w:p w:rsidR="00BF6483" w:rsidRDefault="002B4104">
      <w:pPr>
        <w:pStyle w:val="Balk1"/>
      </w:pPr>
      <w:r>
        <w:t>3) EER (Varlık-İlişki Modeli)</w:t>
      </w:r>
    </w:p>
    <w:p w:rsidR="00BF6483" w:rsidRDefault="002B4104">
      <w:r>
        <w:t>3.1. Varlıklar</w:t>
      </w:r>
    </w:p>
    <w:p w:rsidR="00BF6483" w:rsidRDefault="002B4104">
      <w:r>
        <w:t>• İstasyon(istasyon_id PK, ad, sehir)</w:t>
      </w:r>
    </w:p>
    <w:p w:rsidR="00BF6483" w:rsidRDefault="002B4104">
      <w:r>
        <w:t>• Tren_Operatörü(operator_id PK, isim, telefon?, eposta?)</w:t>
      </w:r>
    </w:p>
    <w:p w:rsidR="00BF6483" w:rsidRDefault="002B4104">
      <w:r>
        <w:t>• Tren(tren_id PK, kod, koltuk_sayisi, operator_id FK→Tren_Operatörü)</w:t>
      </w:r>
    </w:p>
    <w:p w:rsidR="00BF6483" w:rsidRDefault="002B4104">
      <w:r>
        <w:t>• Sefer(sefer_id PK, tren_id FK, kalkis_istasyon_id FK, varis_istasyon_id FK, kalkis_zamani, varis_zamani, durum{planli, satisa_acik, iptal, tamamlandi})</w:t>
      </w:r>
    </w:p>
    <w:p w:rsidR="00BF6483" w:rsidRDefault="002B4104">
      <w:r>
        <w:t>• Yolcu(yolcu_id PK, ad_soyad, eposta UNIQUE, telefon)</w:t>
      </w:r>
    </w:p>
    <w:p w:rsidR="00BF6483" w:rsidRDefault="002B4104">
      <w:r>
        <w:t>• Rezervasyon(rezervasyon_id PK, olusturulma_zamani, toplam_tutar, durum{olusturuldu, odendi, iptal}, pnr UNIQUE)</w:t>
      </w:r>
    </w:p>
    <w:p w:rsidR="00BF6483" w:rsidRDefault="002B4104">
      <w:r>
        <w:t>• Bilet(bilet_id PK, rezervasyon_id FK, sefer_id FK, yolcu_id FK, koltuk_no, fiyat, durum{rezerve, kesildi, iade})</w:t>
      </w:r>
    </w:p>
    <w:p w:rsidR="00BF6483" w:rsidRDefault="002B4104">
      <w:r>
        <w:t>• Ödeme(odeme_id PK, rezervasyon_id FK UNIQUE, yontem{kart, nakit}, tutar, durum{basarili, basarisiz, iade}, odeme_zamani)</w:t>
      </w:r>
    </w:p>
    <w:p w:rsidR="00BF6483" w:rsidRDefault="002B4104">
      <w:r>
        <w:lastRenderedPageBreak/>
        <w:t>3.2. İlişkiler (Kardinalite)</w:t>
      </w:r>
    </w:p>
    <w:p w:rsidR="00BF6483" w:rsidRDefault="002B4104">
      <w:r>
        <w:t>• Tren_Operatörü 1 — N Tren</w:t>
      </w:r>
    </w:p>
    <w:p w:rsidR="00BF6483" w:rsidRDefault="002B4104">
      <w:r>
        <w:t>• Tren 1 — N Sefer</w:t>
      </w:r>
    </w:p>
    <w:p w:rsidR="00BF6483" w:rsidRDefault="002B4104">
      <w:r>
        <w:t>• İstasyon 1 — N Sefer (kalkış)</w:t>
      </w:r>
    </w:p>
    <w:p w:rsidR="00BF6483" w:rsidRDefault="002B4104">
      <w:r>
        <w:t>• İstasyon 1 — N Sefer (varış)</w:t>
      </w:r>
    </w:p>
    <w:p w:rsidR="00BF6483" w:rsidRDefault="002B4104">
      <w:r>
        <w:t>• Rezervasyon 1 — N Bilet</w:t>
      </w:r>
    </w:p>
    <w:p w:rsidR="00BF6483" w:rsidRDefault="002B4104">
      <w:r>
        <w:t>• Rezervasyon 0..1 — 1 Ödeme</w:t>
      </w:r>
    </w:p>
    <w:p w:rsidR="00BF6483" w:rsidRDefault="002B4104">
      <w:r>
        <w:t>• Yolcu 1 — N Bilet</w:t>
      </w:r>
    </w:p>
    <w:p w:rsidR="00BF6483" w:rsidRDefault="002B4104">
      <w:r>
        <w:t>• Sefer 1 — N Bilet</w:t>
      </w:r>
    </w:p>
    <w:p w:rsidR="00BF6483" w:rsidRDefault="002B4104">
      <w:r>
        <w:t>3.3. ASCII Diyagram</w:t>
      </w:r>
    </w:p>
    <w:p w:rsidR="00BF6483" w:rsidRDefault="002B4104">
      <w:r>
        <w:br/>
        <w:t>Tren_Operatörü (operator_id PK, isim, ...)</w:t>
      </w:r>
      <w:r>
        <w:br/>
        <w:t xml:space="preserve">        1</w:t>
      </w:r>
      <w:r>
        <w:br/>
        <w:t xml:space="preserve">        │</w:t>
      </w:r>
      <w:r>
        <w:br/>
        <w:t xml:space="preserve">        N</w:t>
      </w:r>
      <w:r>
        <w:br/>
        <w:t>Tren (tren_id PK, kod, koltuk_sayisi, operator_id FK)</w:t>
      </w:r>
      <w:r>
        <w:br/>
        <w:t xml:space="preserve">        │</w:t>
      </w:r>
      <w:r>
        <w:br/>
        <w:t xml:space="preserve">        N</w:t>
      </w:r>
      <w:r>
        <w:br/>
        <w:t>Sefer (sefer_id PK, tren_id FK, kalkis_istasyon_id FK, varis_istasyon_id FK, ...)</w:t>
      </w:r>
      <w:r>
        <w:br/>
        <w:t xml:space="preserve">   ▲              ▲</w:t>
      </w:r>
      <w:r>
        <w:br/>
        <w:t xml:space="preserve">   │              │</w:t>
      </w:r>
      <w:r>
        <w:br/>
        <w:t xml:space="preserve">   │              └── İstasyon (varış)</w:t>
      </w:r>
      <w:r>
        <w:br/>
        <w:t xml:space="preserve">   └── İstasyon (kalkış)</w:t>
      </w:r>
      <w:r>
        <w:br/>
      </w:r>
      <w:r>
        <w:br/>
        <w:t>Rezervasyon (rezervasyon_id PK, toplam_tutar, durum, pnr UNIQUE)</w:t>
      </w:r>
      <w:r>
        <w:br/>
        <w:t xml:space="preserve">   │  \</w:t>
      </w:r>
      <w:r>
        <w:br/>
        <w:t xml:space="preserve">   │   \  (0..1)</w:t>
      </w:r>
      <w:r>
        <w:br/>
        <w:t xml:space="preserve">   │    └─ Ödeme (rezervasyon_id FK UNIQUE, tutar, durum)</w:t>
      </w:r>
      <w:r>
        <w:br/>
        <w:t xml:space="preserve">   │</w:t>
      </w:r>
      <w:r>
        <w:br/>
        <w:t xml:space="preserve">   └─ (1..N) Bilet (bilet_id PK, sefer_id FK, yolcu_id FK, koltuk_no, fiyat, durum)</w:t>
      </w:r>
      <w:r>
        <w:br/>
        <w:t xml:space="preserve">                    ▲</w:t>
      </w:r>
      <w:r>
        <w:br/>
        <w:t xml:space="preserve">                    │</w:t>
      </w:r>
      <w:r>
        <w:br/>
        <w:t xml:space="preserve">                 Yolcu (yolcu_id PK, ad_soyad, eposta UNIQUE)</w:t>
      </w:r>
      <w:r>
        <w:br/>
      </w:r>
    </w:p>
    <w:p w:rsidR="00BF6483" w:rsidRDefault="002B4104">
      <w:pPr>
        <w:pStyle w:val="Balk1"/>
      </w:pPr>
      <w:r>
        <w:lastRenderedPageBreak/>
        <w:t>4) Veritabanı Tasarım Detayları</w:t>
      </w:r>
    </w:p>
    <w:p w:rsidR="00BF6483" w:rsidRDefault="002B4104">
      <w:pPr>
        <w:pStyle w:val="Balk2"/>
      </w:pPr>
      <w:r>
        <w:t>4.1. Anahtarlar ve Kısıtlar</w:t>
      </w:r>
    </w:p>
    <w:p w:rsidR="00BF6483" w:rsidRDefault="002B4104">
      <w:r>
        <w:t>- Birincil Anahtarlar: tüm tablolarda *_id alanları.</w:t>
      </w:r>
      <w:r>
        <w:br/>
        <w:t>- Tekillikler (UNIQUE): Yolcu.eposta, Rezervasyon.pnr, Bilet(sefer_id, koltuk_no).</w:t>
      </w:r>
      <w:r>
        <w:br/>
        <w:t>- Yabancı Anahtarlar:</w:t>
      </w:r>
      <w:r>
        <w:br/>
        <w:t xml:space="preserve">  • Tren.operator_id → Tren_Operatörü.operator_id</w:t>
      </w:r>
      <w:r>
        <w:br/>
        <w:t xml:space="preserve">  • Sefer.tren_id → Tren.tren_id</w:t>
      </w:r>
      <w:r>
        <w:br/>
        <w:t xml:space="preserve">  • Sefer.kalkis_istasyon_id → İstasyon.istasyon_id</w:t>
      </w:r>
      <w:r>
        <w:br/>
        <w:t xml:space="preserve">  • Sefer.varis_istasyon_id → İstasyon.istasyon_id</w:t>
      </w:r>
      <w:r>
        <w:br/>
        <w:t xml:space="preserve">  • Bilet.rezervasyon_id → Rezervasyon.rezervasyon_id</w:t>
      </w:r>
      <w:r>
        <w:br/>
        <w:t xml:space="preserve">  • Bilet.sefer_id → Sefer.sefer_id</w:t>
      </w:r>
      <w:r>
        <w:br/>
        <w:t xml:space="preserve">  • Bilet.yolcu_id → Yolcu.yolcu_id</w:t>
      </w:r>
      <w:r>
        <w:br/>
        <w:t xml:space="preserve">  • Ödeme.rezervasyon_id → Rezervasyon.rezervasyon_id (UNIQUE)</w:t>
      </w:r>
      <w:r>
        <w:br/>
        <w:t>- CHECK/Mantıksal Kurallar:</w:t>
      </w:r>
      <w:r>
        <w:br/>
        <w:t xml:space="preserve">  • kalkis_zamani &lt; varis_zamani</w:t>
      </w:r>
      <w:r>
        <w:br/>
        <w:t xml:space="preserve">  • fiyat &gt; 0, tutar &gt; 0</w:t>
      </w:r>
      <w:r>
        <w:br/>
        <w:t xml:space="preserve">  • Rezervasyon.toplam_tutar = Σ(Bilet.fiyat)</w:t>
      </w:r>
      <w:r>
        <w:br/>
        <w:t xml:space="preserve">  • Ödeme.tutar = Rezervasyon.toplam_tutar</w:t>
      </w:r>
      <w:r>
        <w:br/>
        <w:t xml:space="preserve">  • Bilet.koltuk_no ∈ [1..Tren.koltuk_sayisi] (trigger/prosedür ile doğrulanır)</w:t>
      </w:r>
    </w:p>
    <w:p w:rsidR="00BF6483" w:rsidRDefault="002B4104">
      <w:pPr>
        <w:pStyle w:val="Balk2"/>
      </w:pPr>
      <w:r>
        <w:t>4.2. Önerilen İndeksler</w:t>
      </w:r>
    </w:p>
    <w:p w:rsidR="00BF6483" w:rsidRDefault="002B4104">
      <w:r>
        <w:t>- Sefer(kalkis_istasyon_id, varis_istasyon_id, kalkis_zamani) – sefer arama</w:t>
      </w:r>
      <w:r>
        <w:br/>
        <w:t>- Bilet(sefer_id, koltuk_no) – koltuk uygunluk kontrolü</w:t>
      </w:r>
      <w:r>
        <w:br/>
        <w:t>- Yolcu(eposta) – hızlı erişim</w:t>
      </w:r>
      <w:r>
        <w:br/>
        <w:t>- Rezervasyon(olusturulma_zamani) – raporlar</w:t>
      </w:r>
    </w:p>
    <w:p w:rsidR="00BF6483" w:rsidRDefault="002B4104">
      <w:pPr>
        <w:pStyle w:val="Balk1"/>
      </w:pPr>
      <w:r>
        <w:t>5) Geliştirilecek Program: Menüler ve Fonksiyonlar</w:t>
      </w:r>
    </w:p>
    <w:p w:rsidR="00BF6483" w:rsidRDefault="002B4104">
      <w:pPr>
        <w:pStyle w:val="Balk2"/>
      </w:pPr>
      <w:r>
        <w:t>5.1. Kullanıcı Arayüzü</w:t>
      </w:r>
    </w:p>
    <w:p w:rsidR="00BF6483" w:rsidRDefault="002B4104">
      <w:r>
        <w:t>- Sefer Ara (kalkış, varış, tarih)</w:t>
      </w:r>
      <w:r>
        <w:br/>
        <w:t>- Koltuk Seç (uygun koltukların listelenmesi)</w:t>
      </w:r>
      <w:r>
        <w:br/>
        <w:t>- Yolcu Bilgisi (ad-soyad, e-posta, telefon)</w:t>
      </w:r>
      <w:r>
        <w:br/>
        <w:t>- Rezervasyon Oluştur</w:t>
      </w:r>
      <w:r>
        <w:br/>
        <w:t>- Ödeme (mock)</w:t>
      </w:r>
      <w:r>
        <w:br/>
        <w:t>- Bilet Görüntüle/İndir (PNR)</w:t>
      </w:r>
    </w:p>
    <w:p w:rsidR="00BF6483" w:rsidRDefault="002B4104">
      <w:pPr>
        <w:pStyle w:val="Balk2"/>
      </w:pPr>
      <w:r>
        <w:t>5.2. Operasyon/Yönetici</w:t>
      </w:r>
    </w:p>
    <w:p w:rsidR="00BF6483" w:rsidRDefault="002B4104">
      <w:r>
        <w:t>- İstasyon Yönetimi (ekle/sil/güncelle)</w:t>
      </w:r>
      <w:r>
        <w:br/>
        <w:t>- Tren Operatörü Yönetimi (ekle/sil/güncelle)</w:t>
      </w:r>
      <w:r>
        <w:br/>
        <w:t>- Tren Yönetimi (koltuk sayısı/kod)</w:t>
      </w:r>
      <w:r>
        <w:br/>
      </w:r>
      <w:r>
        <w:lastRenderedPageBreak/>
        <w:t>- Sefer Yönetimi (oluştur/güncelle, durum değiştir)</w:t>
      </w:r>
      <w:r>
        <w:br/>
        <w:t>- Bilet/Rezervasyon İzleme (doluluk, iptal/iade)</w:t>
      </w:r>
    </w:p>
    <w:p w:rsidR="00BF6483" w:rsidRDefault="002B4104">
      <w:pPr>
        <w:pStyle w:val="Balk2"/>
      </w:pPr>
      <w:r>
        <w:t>5.3. Basit Raporlar</w:t>
      </w:r>
    </w:p>
    <w:p w:rsidR="00BF6483" w:rsidRDefault="002B4104">
      <w:r>
        <w:t>- Sefer Doluluk Oranı (satılan koltuk / toplam koltuk)</w:t>
      </w:r>
      <w:r>
        <w:br/>
        <w:t>- Gelir Özeti (tarih aralığına göre toplam tutar, en çok gelir getiren hat)</w:t>
      </w:r>
      <w:r>
        <w:br/>
      </w:r>
    </w:p>
    <w:p w:rsidR="00BF6483" w:rsidRDefault="002B4104">
      <w:pPr>
        <w:pStyle w:val="Balk1"/>
      </w:pPr>
      <w:r>
        <w:t>6) Teknoloji ve Entegrasyon</w:t>
      </w:r>
    </w:p>
    <w:p w:rsidR="00BF6483" w:rsidRDefault="002B4104">
      <w:r>
        <w:t>- VTYS: PostgreSQL veya MySQL</w:t>
      </w:r>
      <w:r>
        <w:br/>
        <w:t>- Backend: Java (Spring Boot + JDBC) veya Python (Flask/Django + ORM/pyodbc)</w:t>
      </w:r>
      <w:r>
        <w:br/>
        <w:t>- Ön yüz: React/Vue (REST API)</w:t>
      </w:r>
      <w:r>
        <w:br/>
        <w:t>- Erişim: İstemci → API → Veritabanı; doğrudan istemci-DB bağlantısı yok</w:t>
      </w:r>
    </w:p>
    <w:p w:rsidR="00BF6483" w:rsidRDefault="002B4104">
      <w:pPr>
        <w:pStyle w:val="Balk1"/>
      </w:pPr>
      <w:r>
        <w:t>7) Dummy Veri Planı</w:t>
      </w:r>
    </w:p>
    <w:p w:rsidR="00BF6483" w:rsidRDefault="002B4104">
      <w:r>
        <w:t>- İstasyon: Ankara, İstanbul, Eskişehir, İzmir (4)</w:t>
      </w:r>
      <w:r>
        <w:br/>
        <w:t>- Tren Operatörü: UlusRail, AnadoluEkspres (2)</w:t>
      </w:r>
      <w:r>
        <w:br/>
        <w:t>- Tren: T01 (60 koltuk, UlusRail), T02 (80 koltuk, AnadoluEkspres) (2)</w:t>
      </w:r>
      <w:r>
        <w:br/>
        <w:t>- Sefer: Ankara→İstanbul (yarın 09:00–13:30, T01), İzmir→Ankara (yarın 08:00–15:00, T02) (2)</w:t>
      </w:r>
      <w:r>
        <w:br/>
        <w:t>- Yolcu: 3 kişi</w:t>
      </w:r>
      <w:r>
        <w:br/>
        <w:t>- Rezervasyon: 2 kayıt (1 odendi, 1 olusturuldu)</w:t>
      </w:r>
      <w:r>
        <w:br/>
        <w:t>- Bilet: 3–4 kayıt (aynı seferde farklı koltuklar; biri iade olabilir)</w:t>
      </w:r>
      <w:r>
        <w:br/>
        <w:t>- Ödeme: 1 kayıt (başarılı)</w:t>
      </w:r>
    </w:p>
    <w:p w:rsidR="00BF6483" w:rsidRDefault="002B4104">
      <w:r>
        <w:br/>
        <w:t>Not: Bu doküman ara rapor kapsamında gereksinimleri, EER modelini ve temel arayüz planını sade ve uygulanabilir biçimde özetler. Gerektiğinde DDL (CREATE TABLE) taslağı ayrıca eklenebilir.</w:t>
      </w:r>
    </w:p>
    <w:sectPr w:rsidR="00BF64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4104"/>
    <w:rsid w:val="00326F90"/>
    <w:rsid w:val="0038467C"/>
    <w:rsid w:val="00AA1D8D"/>
    <w:rsid w:val="00B47730"/>
    <w:rsid w:val="00BF648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90AE6A"/>
  <w14:defaultImageDpi w14:val="300"/>
  <w15:docId w15:val="{AFDF8F4E-87F4-47B2-AFFE-D4EFE73A6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EB894D-8F88-442B-9D97-24B50E4BC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2013-12-23T23:15:00Z</dcterms:created>
  <dcterms:modified xsi:type="dcterms:W3CDTF">2025-10-08T13:18:00Z</dcterms:modified>
  <cp:category/>
</cp:coreProperties>
</file>